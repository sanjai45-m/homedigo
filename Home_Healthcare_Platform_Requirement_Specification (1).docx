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 HEALTHCARE PLATFORM</w:t>
      </w:r>
    </w:p>
    <w:p>
      <w:pPr>
        <w:jc w:val="center"/>
      </w:pPr>
      <w:r>
        <w:t>Product Requirement Specification (PRS)</w:t>
      </w:r>
    </w:p>
    <w:p>
      <w:r>
        <w:t>Version 1.0 | MVP</w:t>
      </w:r>
    </w:p>
    <w:p>
      <w:pPr>
        <w:pStyle w:val="Heading1"/>
      </w:pPr>
      <w:r>
        <w:t>1. Product Overview</w:t>
      </w:r>
    </w:p>
    <w:p>
      <w:r>
        <w:t>A home healthcare marketplace that allows patients or family members to discover, book, pay for, and track healthcare services delivered at the patient's home. Verified doctors, nurses, physicians/assistants and other healthcare professionals can register, submit certifications, receive assigned service requests, visit patients, and complete services.</w:t>
      </w:r>
    </w:p>
    <w:p>
      <w:pPr>
        <w:pStyle w:val="Heading1"/>
      </w:pPr>
      <w:r>
        <w:t>2. Goals</w:t>
      </w:r>
    </w:p>
    <w:p>
      <w:pPr>
        <w:pStyle w:val="ListBullet"/>
      </w:pPr>
      <w:r>
        <w:t>Enable patients to request healthcare services from home.</w:t>
      </w:r>
    </w:p>
    <w:p>
      <w:pPr>
        <w:pStyle w:val="ListBullet"/>
      </w:pPr>
      <w:r>
        <w:t>Provide verified healthcare professionals for home visits.</w:t>
      </w:r>
    </w:p>
    <w:p>
      <w:pPr>
        <w:pStyle w:val="ListBullet"/>
      </w:pPr>
      <w:r>
        <w:t>Support online payment, primarily UPI, before service confirmation.</w:t>
      </w:r>
    </w:p>
    <w:p>
      <w:pPr>
        <w:pStyle w:val="ListBullet"/>
      </w:pPr>
      <w:r>
        <w:t>Use location and service requirements to assign suitable professionals.</w:t>
      </w:r>
    </w:p>
    <w:p>
      <w:pPr>
        <w:pStyle w:val="ListBullet"/>
      </w:pPr>
      <w:r>
        <w:t>Provide transparent booking and service-status tracking.</w:t>
      </w:r>
    </w:p>
    <w:p>
      <w:pPr>
        <w:pStyle w:val="ListBullet"/>
      </w:pPr>
      <w:r>
        <w:t>Give administrators complete control over users, professionals, services, pricing, payments and assignments.</w:t>
      </w:r>
    </w:p>
    <w:p>
      <w:pPr>
        <w:pStyle w:val="Heading1"/>
      </w:pPr>
      <w:r>
        <w:t>3. User Roles</w:t>
      </w:r>
    </w:p>
    <w:p>
      <w:pPr>
        <w:pStyle w:val="ListBullet"/>
      </w:pPr>
      <w:r>
        <w:t>Patient / Family Member – registers, searches services, books services, pays, tracks requests and views service history.</w:t>
      </w:r>
    </w:p>
    <w:p>
      <w:pPr>
        <w:pStyle w:val="ListBullet"/>
      </w:pPr>
      <w:r>
        <w:t>Healthcare Professional – doctor, nurse, physician assistant, etc.; registers, uploads credentials, manages availability and completes assigned visits.</w:t>
      </w:r>
    </w:p>
    <w:p>
      <w:pPr>
        <w:pStyle w:val="ListBullet"/>
      </w:pPr>
      <w:r>
        <w:t>Admin – verifies professionals, manages services/pricing, assigns professionals, verifies payments, handles cancellations/refunds and monitors operations.</w:t>
      </w:r>
    </w:p>
    <w:p>
      <w:pPr>
        <w:pStyle w:val="ListBullet"/>
      </w:pPr>
      <w:r>
        <w:t>Operations / Support – optional role for handling assignments, customer support and escalations.</w:t>
      </w:r>
    </w:p>
    <w:p>
      <w:pPr>
        <w:pStyle w:val="Heading1"/>
      </w:pPr>
      <w:r>
        <w:t>4. Professional Registration &amp; Verification</w:t>
      </w:r>
    </w:p>
    <w:p>
      <w:pPr>
        <w:pStyle w:val="ListBullet"/>
      </w:pPr>
      <w:r>
        <w:t>Professional registration with name, phone, email and professional type.</w:t>
      </w:r>
    </w:p>
    <w:p>
      <w:pPr>
        <w:pStyle w:val="ListBullet"/>
      </w:pPr>
      <w:r>
        <w:t>Professional profile with qualification, specialization, experience and service area.</w:t>
      </w:r>
    </w:p>
    <w:p>
      <w:pPr>
        <w:pStyle w:val="ListBullet"/>
      </w:pPr>
      <w:r>
        <w:t>Upload professional certificates, registration/license documents and identity documents.</w:t>
      </w:r>
    </w:p>
    <w:p>
      <w:pPr>
        <w:pStyle w:val="ListBullet"/>
      </w:pPr>
      <w:r>
        <w:t>Admin review workflow: Pending → Under Review → Approved / Rejected.</w:t>
      </w:r>
    </w:p>
    <w:p>
      <w:pPr>
        <w:pStyle w:val="ListBullet"/>
      </w:pPr>
      <w:r>
        <w:t>Only approved professionals can receive service assignments.</w:t>
      </w:r>
    </w:p>
    <w:p>
      <w:pPr>
        <w:pStyle w:val="ListBullet"/>
      </w:pPr>
      <w:r>
        <w:t>Professional availability, working hours and service radius.</w:t>
      </w:r>
    </w:p>
    <w:p>
      <w:pPr>
        <w:pStyle w:val="ListBullet"/>
      </w:pPr>
      <w:r>
        <w:t>Profile status: Available, Busy, Offline, Suspended.</w:t>
      </w:r>
    </w:p>
    <w:p>
      <w:pPr>
        <w:pStyle w:val="Heading1"/>
      </w:pPr>
      <w:r>
        <w:t>5. Patient Registration</w:t>
      </w:r>
    </w:p>
    <w:p>
      <w:pPr>
        <w:pStyle w:val="ListBullet"/>
      </w:pPr>
      <w:r>
        <w:t>Mobile/email-based registration and login.</w:t>
      </w:r>
    </w:p>
    <w:p>
      <w:pPr>
        <w:pStyle w:val="ListBullet"/>
      </w:pPr>
      <w:r>
        <w:t>Patient profile: name, age/date of birth, gender, phone and emergency contact.</w:t>
      </w:r>
    </w:p>
    <w:p>
      <w:pPr>
        <w:pStyle w:val="ListBullet"/>
      </w:pPr>
      <w:r>
        <w:t>Multiple patient profiles can be maintained under one family account.</w:t>
      </w:r>
    </w:p>
    <w:p>
      <w:pPr>
        <w:pStyle w:val="ListBullet"/>
      </w:pPr>
      <w:r>
        <w:t>Save one or more home addresses.</w:t>
      </w:r>
    </w:p>
    <w:p>
      <w:pPr>
        <w:pStyle w:val="ListBullet"/>
      </w:pPr>
      <w:r>
        <w:t>Basic medical information and notes may be captured when required for a service.</w:t>
      </w:r>
    </w:p>
    <w:p>
      <w:pPr>
        <w:pStyle w:val="Heading1"/>
      </w:pPr>
      <w:r>
        <w:t>6. Service Marketplace</w:t>
      </w:r>
    </w:p>
    <w:p>
      <w:pPr>
        <w:pStyle w:val="ListBullet"/>
      </w:pPr>
      <w:r>
        <w:t>Home Nursing.</w:t>
      </w:r>
    </w:p>
    <w:p>
      <w:pPr>
        <w:pStyle w:val="ListBullet"/>
      </w:pPr>
      <w:r>
        <w:t>Wound Dressing / Dressing Assistance.</w:t>
      </w:r>
    </w:p>
    <w:p>
      <w:pPr>
        <w:pStyle w:val="ListBullet"/>
      </w:pPr>
      <w:r>
        <w:t>Doctor Home Visit.</w:t>
      </w:r>
    </w:p>
    <w:p>
      <w:pPr>
        <w:pStyle w:val="ListBullet"/>
      </w:pPr>
      <w:r>
        <w:t>Physician / Physician Assistant Home Visit.</w:t>
      </w:r>
    </w:p>
    <w:p>
      <w:pPr>
        <w:pStyle w:val="ListBullet"/>
      </w:pPr>
      <w:r>
        <w:t>Injection / Medication Administration where legally and clinically permitted.</w:t>
      </w:r>
    </w:p>
    <w:p>
      <w:pPr>
        <w:pStyle w:val="ListBullet"/>
      </w:pPr>
      <w:r>
        <w:t>Sample Collection / Lab Services.</w:t>
      </w:r>
    </w:p>
    <w:p>
      <w:pPr>
        <w:pStyle w:val="ListBullet"/>
      </w:pPr>
      <w:r>
        <w:t>Pharmacy / Medication Delivery.</w:t>
      </w:r>
    </w:p>
    <w:p>
      <w:pPr>
        <w:pStyle w:val="ListBullet"/>
      </w:pPr>
      <w:r>
        <w:t>Ambulance Request.</w:t>
      </w:r>
    </w:p>
    <w:p>
      <w:pPr>
        <w:pStyle w:val="ListBullet"/>
      </w:pPr>
      <w:r>
        <w:t>Additional services can be added through the admin panel.</w:t>
      </w:r>
    </w:p>
    <w:p>
      <w:pPr>
        <w:pStyle w:val="Heading1"/>
      </w:pPr>
      <w:r>
        <w:t>7. Service Booking Flow</w:t>
      </w:r>
    </w:p>
    <w:p>
      <w:r>
        <w:t>Patient flow:</w:t>
      </w:r>
    </w:p>
    <w:p>
      <w:pPr>
        <w:pStyle w:val="ListBullet"/>
      </w:pPr>
      <w:r>
        <w:t>Login / Continue as patient.</w:t>
      </w:r>
    </w:p>
    <w:p>
      <w:pPr>
        <w:pStyle w:val="ListBullet"/>
      </w:pPr>
      <w:r>
        <w:t>Select patient.</w:t>
      </w:r>
    </w:p>
    <w:p>
      <w:pPr>
        <w:pStyle w:val="ListBullet"/>
      </w:pPr>
      <w:r>
        <w:t>Select required service.</w:t>
      </w:r>
    </w:p>
    <w:p>
      <w:pPr>
        <w:pStyle w:val="ListBullet"/>
      </w:pPr>
      <w:r>
        <w:t>Enter service details and clinical requirements.</w:t>
      </w:r>
    </w:p>
    <w:p>
      <w:pPr>
        <w:pStyle w:val="ListBullet"/>
      </w:pPr>
      <w:r>
        <w:t>Select address.</w:t>
      </w:r>
    </w:p>
    <w:p>
      <w:pPr>
        <w:pStyle w:val="ListBullet"/>
      </w:pPr>
      <w:r>
        <w:t>Select preferred date/time.</w:t>
      </w:r>
    </w:p>
    <w:p>
      <w:pPr>
        <w:pStyle w:val="ListBullet"/>
      </w:pPr>
      <w:r>
        <w:t>View service price and applicable charges.</w:t>
      </w:r>
    </w:p>
    <w:p>
      <w:pPr>
        <w:pStyle w:val="ListBullet"/>
      </w:pPr>
      <w:r>
        <w:t>Proceed to UPI/online payment.</w:t>
      </w:r>
    </w:p>
    <w:p>
      <w:pPr>
        <w:pStyle w:val="ListBullet"/>
      </w:pPr>
      <w:r>
        <w:t>Payment verification.</w:t>
      </w:r>
    </w:p>
    <w:p>
      <w:pPr>
        <w:pStyle w:val="ListBullet"/>
      </w:pPr>
      <w:r>
        <w:t>Booking created.</w:t>
      </w:r>
    </w:p>
    <w:p>
      <w:pPr>
        <w:pStyle w:val="ListBullet"/>
      </w:pPr>
      <w:r>
        <w:t>Suitable professional is assigned.</w:t>
      </w:r>
    </w:p>
    <w:p>
      <w:pPr>
        <w:pStyle w:val="ListBullet"/>
      </w:pPr>
      <w:r>
        <w:t>Patient receives assignment and visit details.</w:t>
      </w:r>
    </w:p>
    <w:p>
      <w:pPr>
        <w:pStyle w:val="ListBullet"/>
      </w:pPr>
      <w:r>
        <w:t>Professional accepts the request.</w:t>
      </w:r>
    </w:p>
    <w:p>
      <w:pPr>
        <w:pStyle w:val="ListBullet"/>
      </w:pPr>
      <w:r>
        <w:t>Professional travels to patient location.</w:t>
      </w:r>
    </w:p>
    <w:p>
      <w:pPr>
        <w:pStyle w:val="ListBullet"/>
      </w:pPr>
      <w:r>
        <w:t>Service starts and status is updated.</w:t>
      </w:r>
    </w:p>
    <w:p>
      <w:pPr>
        <w:pStyle w:val="ListBullet"/>
      </w:pPr>
      <w:r>
        <w:t>Service is completed.</w:t>
      </w:r>
    </w:p>
    <w:p>
      <w:pPr>
        <w:pStyle w:val="ListBullet"/>
      </w:pPr>
      <w:r>
        <w:t>Patient receives completion summary and invoice/receipt.</w:t>
      </w:r>
    </w:p>
    <w:p>
      <w:pPr>
        <w:pStyle w:val="Heading1"/>
      </w:pPr>
      <w:r>
        <w:t>8. Payment Requirements</w:t>
      </w:r>
    </w:p>
    <w:p>
      <w:pPr>
        <w:pStyle w:val="ListBullet"/>
      </w:pPr>
      <w:r>
        <w:t>Display service fee before payment.</w:t>
      </w:r>
    </w:p>
    <w:p>
      <w:pPr>
        <w:pStyle w:val="ListBullet"/>
      </w:pPr>
      <w:r>
        <w:t>Support UPI and online payment gateway.</w:t>
      </w:r>
    </w:p>
    <w:p>
      <w:pPr>
        <w:pStyle w:val="ListBullet"/>
      </w:pPr>
      <w:r>
        <w:t>Payment status: Pending, Initiated, Paid, Failed, Refunded.</w:t>
      </w:r>
    </w:p>
    <w:p>
      <w:pPr>
        <w:pStyle w:val="ListBullet"/>
      </w:pPr>
      <w:r>
        <w:t>Booking should be confirmed only after successful payment verification, subject to admin configuration.</w:t>
      </w:r>
    </w:p>
    <w:p>
      <w:pPr>
        <w:pStyle w:val="ListBullet"/>
      </w:pPr>
      <w:r>
        <w:t>Generate payment receipt/invoice.</w:t>
      </w:r>
    </w:p>
    <w:p>
      <w:pPr>
        <w:pStyle w:val="ListBullet"/>
      </w:pPr>
      <w:r>
        <w:t>Support cancellation and refund rules.</w:t>
      </w:r>
    </w:p>
    <w:p>
      <w:pPr>
        <w:pStyle w:val="ListBullet"/>
      </w:pPr>
      <w:r>
        <w:t>Maintain complete payment transaction history.</w:t>
      </w:r>
    </w:p>
    <w:p>
      <w:pPr>
        <w:pStyle w:val="Heading1"/>
      </w:pPr>
      <w:r>
        <w:t>9. Professional Assignment</w:t>
      </w:r>
    </w:p>
    <w:p>
      <w:pPr>
        <w:pStyle w:val="ListBullet"/>
      </w:pPr>
      <w:r>
        <w:t>Match professionals based on service type, qualification, approval status, availability and service area.</w:t>
      </w:r>
    </w:p>
    <w:p>
      <w:pPr>
        <w:pStyle w:val="ListBullet"/>
      </w:pPr>
      <w:r>
        <w:t>Distance from patient can be used as an assignment factor.</w:t>
      </w:r>
    </w:p>
    <w:p>
      <w:pPr>
        <w:pStyle w:val="ListBullet"/>
      </w:pPr>
      <w:r>
        <w:t>Admin can manually assign or reassign a professional.</w:t>
      </w:r>
    </w:p>
    <w:p>
      <w:pPr>
        <w:pStyle w:val="ListBullet"/>
      </w:pPr>
      <w:r>
        <w:t>Professional receives a new assignment notification.</w:t>
      </w:r>
    </w:p>
    <w:p>
      <w:pPr>
        <w:pStyle w:val="ListBullet"/>
      </w:pPr>
      <w:r>
        <w:t>Professional can Accept or Reject based on configured rules.</w:t>
      </w:r>
    </w:p>
    <w:p>
      <w:pPr>
        <w:pStyle w:val="ListBullet"/>
      </w:pPr>
      <w:r>
        <w:t>Rejected/unaccepted requests can return to the assignment queue.</w:t>
      </w:r>
    </w:p>
    <w:p>
      <w:pPr>
        <w:pStyle w:val="ListBullet"/>
      </w:pPr>
      <w:r>
        <w:t>Patient is notified when assignment changes.</w:t>
      </w:r>
    </w:p>
    <w:p>
      <w:pPr>
        <w:pStyle w:val="Heading1"/>
      </w:pPr>
      <w:r>
        <w:t>10. Booking Status</w:t>
      </w:r>
    </w:p>
    <w:p>
      <w:pPr>
        <w:pStyle w:val="ListBullet"/>
      </w:pPr>
      <w:r>
        <w:t>Payment Pending</w:t>
      </w:r>
    </w:p>
    <w:p>
      <w:pPr>
        <w:pStyle w:val="ListBullet"/>
      </w:pPr>
      <w:r>
        <w:t>Payment Confirmed</w:t>
      </w:r>
    </w:p>
    <w:p>
      <w:pPr>
        <w:pStyle w:val="ListBullet"/>
      </w:pPr>
      <w:r>
        <w:t>Searching for Professional</w:t>
      </w:r>
    </w:p>
    <w:p>
      <w:pPr>
        <w:pStyle w:val="ListBullet"/>
      </w:pPr>
      <w:r>
        <w:t>Professional Assigned</w:t>
      </w:r>
    </w:p>
    <w:p>
      <w:pPr>
        <w:pStyle w:val="ListBullet"/>
      </w:pPr>
      <w:r>
        <w:t>Professional Accepted</w:t>
      </w:r>
    </w:p>
    <w:p>
      <w:pPr>
        <w:pStyle w:val="ListBullet"/>
      </w:pPr>
      <w:r>
        <w:t>On the Way</w:t>
      </w:r>
    </w:p>
    <w:p>
      <w:pPr>
        <w:pStyle w:val="ListBullet"/>
      </w:pPr>
      <w:r>
        <w:t>Arrived</w:t>
      </w:r>
    </w:p>
    <w:p>
      <w:pPr>
        <w:pStyle w:val="ListBullet"/>
      </w:pPr>
      <w:r>
        <w:t>Service Started</w:t>
      </w:r>
    </w:p>
    <w:p>
      <w:pPr>
        <w:pStyle w:val="ListBullet"/>
      </w:pPr>
      <w:r>
        <w:t>Service Completed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Refunded</w:t>
      </w:r>
    </w:p>
    <w:p>
      <w:pPr>
        <w:pStyle w:val="Heading1"/>
      </w:pPr>
      <w:r>
        <w:t>11. Home Visit</w:t>
      </w:r>
    </w:p>
    <w:p>
      <w:pPr>
        <w:pStyle w:val="ListBullet"/>
      </w:pPr>
      <w:r>
        <w:t>Professional views patient and booking details.</w:t>
      </w:r>
    </w:p>
    <w:p>
      <w:pPr>
        <w:pStyle w:val="ListBullet"/>
      </w:pPr>
      <w:r>
        <w:t>Navigation/location support.</w:t>
      </w:r>
    </w:p>
    <w:p>
      <w:pPr>
        <w:pStyle w:val="ListBullet"/>
      </w:pPr>
      <w:r>
        <w:t>Start Visit action.</w:t>
      </w:r>
    </w:p>
    <w:p>
      <w:pPr>
        <w:pStyle w:val="ListBullet"/>
      </w:pPr>
      <w:r>
        <w:t>Capture required service details, notes, vitals or procedure information.</w:t>
      </w:r>
    </w:p>
    <w:p>
      <w:pPr>
        <w:pStyle w:val="ListBullet"/>
      </w:pPr>
      <w:r>
        <w:t>Upload supporting documents/images where required and permitted.</w:t>
      </w:r>
    </w:p>
    <w:p>
      <w:pPr>
        <w:pStyle w:val="ListBullet"/>
      </w:pPr>
      <w:r>
        <w:t>End Visit / Complete Service action.</w:t>
      </w:r>
    </w:p>
    <w:p>
      <w:pPr>
        <w:pStyle w:val="ListBullet"/>
      </w:pPr>
      <w:r>
        <w:t>Generate service completion summary.</w:t>
      </w:r>
    </w:p>
    <w:p>
      <w:pPr>
        <w:pStyle w:val="ListBullet"/>
      </w:pPr>
      <w:r>
        <w:t>Patient can view the completed service record.</w:t>
      </w:r>
    </w:p>
    <w:p>
      <w:pPr>
        <w:pStyle w:val="Heading1"/>
      </w:pPr>
      <w:r>
        <w:t>12. Pharmacy Module</w:t>
      </w:r>
    </w:p>
    <w:p>
      <w:pPr>
        <w:pStyle w:val="ListBullet"/>
      </w:pPr>
      <w:r>
        <w:t>Patient searches or requests medications.</w:t>
      </w:r>
    </w:p>
    <w:p>
      <w:pPr>
        <w:pStyle w:val="ListBullet"/>
      </w:pPr>
      <w:r>
        <w:t>Upload prescription where required.</w:t>
      </w:r>
    </w:p>
    <w:p>
      <w:pPr>
        <w:pStyle w:val="ListBullet"/>
      </w:pPr>
      <w:r>
        <w:t>Prescription validation workflow.</w:t>
      </w:r>
    </w:p>
    <w:p>
      <w:pPr>
        <w:pStyle w:val="ListBullet"/>
      </w:pPr>
      <w:r>
        <w:t>Show medicine availability and price.</w:t>
      </w:r>
    </w:p>
    <w:p>
      <w:pPr>
        <w:pStyle w:val="ListBullet"/>
      </w:pPr>
      <w:r>
        <w:t>Online payment.</w:t>
      </w:r>
    </w:p>
    <w:p>
      <w:pPr>
        <w:pStyle w:val="ListBullet"/>
      </w:pPr>
      <w:r>
        <w:t>Order confirmation and delivery tracking.</w:t>
      </w:r>
    </w:p>
    <w:p>
      <w:pPr>
        <w:pStyle w:val="ListBullet"/>
      </w:pPr>
      <w:r>
        <w:t>Order history and invoices.</w:t>
      </w:r>
    </w:p>
    <w:p>
      <w:pPr>
        <w:pStyle w:val="Heading1"/>
      </w:pPr>
      <w:r>
        <w:t>13. Ambulance Module</w:t>
      </w:r>
    </w:p>
    <w:p>
      <w:pPr>
        <w:pStyle w:val="ListBullet"/>
      </w:pPr>
      <w:r>
        <w:t>Patient selects ambulance requirement.</w:t>
      </w:r>
    </w:p>
    <w:p>
      <w:pPr>
        <w:pStyle w:val="ListBullet"/>
      </w:pPr>
      <w:r>
        <w:t>Capture pickup location, destination and emergency details.</w:t>
      </w:r>
    </w:p>
    <w:p>
      <w:pPr>
        <w:pStyle w:val="ListBullet"/>
      </w:pPr>
      <w:r>
        <w:t>Show available ambulance/service options.</w:t>
      </w:r>
    </w:p>
    <w:p>
      <w:pPr>
        <w:pStyle w:val="ListBullet"/>
      </w:pPr>
      <w:r>
        <w:t>Request and assignment workflow.</w:t>
      </w:r>
    </w:p>
    <w:p>
      <w:pPr>
        <w:pStyle w:val="ListBullet"/>
      </w:pPr>
      <w:r>
        <w:t>Real-time status updates.</w:t>
      </w:r>
    </w:p>
    <w:p>
      <w:pPr>
        <w:pStyle w:val="ListBullet"/>
      </w:pPr>
      <w:r>
        <w:t>Emergency contact notification.</w:t>
      </w:r>
    </w:p>
    <w:p>
      <w:pPr>
        <w:pStyle w:val="ListBullet"/>
      </w:pPr>
      <w:r>
        <w:t>Pricing/payment according to configured business rules.</w:t>
      </w:r>
    </w:p>
    <w:p>
      <w:pPr>
        <w:pStyle w:val="Heading1"/>
      </w:pPr>
      <w:r>
        <w:t>14. Notifications</w:t>
      </w:r>
    </w:p>
    <w:p>
      <w:pPr>
        <w:pStyle w:val="ListBullet"/>
      </w:pPr>
      <w:r>
        <w:t>OTP/login notifications.</w:t>
      </w:r>
    </w:p>
    <w:p>
      <w:pPr>
        <w:pStyle w:val="ListBullet"/>
      </w:pPr>
      <w:r>
        <w:t>Booking confirmation.</w:t>
      </w:r>
    </w:p>
    <w:p>
      <w:pPr>
        <w:pStyle w:val="ListBullet"/>
      </w:pPr>
      <w:r>
        <w:t>Payment confirmation.</w:t>
      </w:r>
    </w:p>
    <w:p>
      <w:pPr>
        <w:pStyle w:val="ListBullet"/>
      </w:pPr>
      <w:r>
        <w:t>Professional assignment.</w:t>
      </w:r>
    </w:p>
    <w:p>
      <w:pPr>
        <w:pStyle w:val="ListBullet"/>
      </w:pPr>
      <w:r>
        <w:t>Professional acceptance/rejection.</w:t>
      </w:r>
    </w:p>
    <w:p>
      <w:pPr>
        <w:pStyle w:val="ListBullet"/>
      </w:pPr>
      <w:r>
        <w:t>Professional arrival/on-the-way updates.</w:t>
      </w:r>
    </w:p>
    <w:p>
      <w:pPr>
        <w:pStyle w:val="ListBullet"/>
      </w:pPr>
      <w:r>
        <w:t>Service completion.</w:t>
      </w:r>
    </w:p>
    <w:p>
      <w:pPr>
        <w:pStyle w:val="ListBullet"/>
      </w:pPr>
      <w:r>
        <w:t>Cancellation/refund.</w:t>
      </w:r>
    </w:p>
    <w:p>
      <w:pPr>
        <w:pStyle w:val="ListBullet"/>
      </w:pPr>
      <w:r>
        <w:t>Push notifications, SMS, email and WhatsApp can be added based on provider integration.</w:t>
      </w:r>
    </w:p>
    <w:p>
      <w:pPr>
        <w:pStyle w:val="Heading1"/>
      </w:pPr>
      <w:r>
        <w:t>15. Patient App / Website Screens</w:t>
      </w:r>
    </w:p>
    <w:p>
      <w:pPr>
        <w:pStyle w:val="ListBullet"/>
      </w:pPr>
      <w:r>
        <w:t>Landing / Home</w:t>
      </w:r>
    </w:p>
    <w:p>
      <w:pPr>
        <w:pStyle w:val="ListBullet"/>
      </w:pPr>
      <w:r>
        <w:t>Login / Registration</w:t>
      </w:r>
    </w:p>
    <w:p>
      <w:pPr>
        <w:pStyle w:val="ListBullet"/>
      </w:pPr>
      <w:r>
        <w:t>Patient &amp; Family Profiles</w:t>
      </w:r>
    </w:p>
    <w:p>
      <w:pPr>
        <w:pStyle w:val="ListBullet"/>
      </w:pPr>
      <w:r>
        <w:t>Service Categories</w:t>
      </w:r>
    </w:p>
    <w:p>
      <w:pPr>
        <w:pStyle w:val="ListBullet"/>
      </w:pPr>
      <w:r>
        <w:t>Service Details</w:t>
      </w:r>
    </w:p>
    <w:p>
      <w:pPr>
        <w:pStyle w:val="ListBullet"/>
      </w:pPr>
      <w:r>
        <w:t>Book a Service</w:t>
      </w:r>
    </w:p>
    <w:p>
      <w:pPr>
        <w:pStyle w:val="ListBullet"/>
      </w:pPr>
      <w:r>
        <w:t>Address Selection</w:t>
      </w:r>
    </w:p>
    <w:p>
      <w:pPr>
        <w:pStyle w:val="ListBullet"/>
      </w:pPr>
      <w:r>
        <w:t>Date &amp; Time Selection</w:t>
      </w:r>
    </w:p>
    <w:p>
      <w:pPr>
        <w:pStyle w:val="ListBullet"/>
      </w:pPr>
      <w:r>
        <w:t>Order Summary</w:t>
      </w:r>
    </w:p>
    <w:p>
      <w:pPr>
        <w:pStyle w:val="ListBullet"/>
      </w:pPr>
      <w:r>
        <w:t>Payment</w:t>
      </w:r>
    </w:p>
    <w:p>
      <w:pPr>
        <w:pStyle w:val="ListBullet"/>
      </w:pPr>
      <w:r>
        <w:t>Booking Tracking</w:t>
      </w:r>
    </w:p>
    <w:p>
      <w:pPr>
        <w:pStyle w:val="ListBullet"/>
      </w:pPr>
      <w:r>
        <w:t>Professional Details</w:t>
      </w:r>
    </w:p>
    <w:p>
      <w:pPr>
        <w:pStyle w:val="ListBullet"/>
      </w:pPr>
      <w:r>
        <w:t>Service History</w:t>
      </w:r>
    </w:p>
    <w:p>
      <w:pPr>
        <w:pStyle w:val="ListBullet"/>
      </w:pPr>
      <w:r>
        <w:t>Invoices / Receipts</w:t>
      </w:r>
    </w:p>
    <w:p>
      <w:pPr>
        <w:pStyle w:val="ListBullet"/>
      </w:pPr>
      <w:r>
        <w:t>Pharmacy</w:t>
      </w:r>
    </w:p>
    <w:p>
      <w:pPr>
        <w:pStyle w:val="ListBullet"/>
      </w:pPr>
      <w:r>
        <w:t>Ambulance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Profile &amp; Settings</w:t>
      </w:r>
    </w:p>
    <w:p>
      <w:pPr>
        <w:pStyle w:val="ListBullet"/>
      </w:pPr>
      <w:r>
        <w:t>Help &amp; Support</w:t>
      </w:r>
    </w:p>
    <w:p>
      <w:pPr>
        <w:pStyle w:val="Heading1"/>
      </w:pPr>
      <w:r>
        <w:t>16. Professional Portal</w:t>
      </w:r>
    </w:p>
    <w:p>
      <w:pPr>
        <w:pStyle w:val="ListBullet"/>
      </w:pPr>
      <w:r>
        <w:t>Login</w:t>
      </w:r>
    </w:p>
    <w:p>
      <w:pPr>
        <w:pStyle w:val="ListBullet"/>
      </w:pPr>
      <w:r>
        <w:t>Profile</w:t>
      </w:r>
    </w:p>
    <w:p>
      <w:pPr>
        <w:pStyle w:val="ListBullet"/>
      </w:pPr>
      <w:r>
        <w:t>Credential/Certificate Upload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Service Area</w:t>
      </w:r>
    </w:p>
    <w:p>
      <w:pPr>
        <w:pStyle w:val="ListBullet"/>
      </w:pPr>
      <w:r>
        <w:t>Incoming Requests</w:t>
      </w:r>
    </w:p>
    <w:p>
      <w:pPr>
        <w:pStyle w:val="ListBullet"/>
      </w:pPr>
      <w:r>
        <w:t>Assignment Details</w:t>
      </w:r>
    </w:p>
    <w:p>
      <w:pPr>
        <w:pStyle w:val="ListBullet"/>
      </w:pPr>
      <w:r>
        <w:t>Patient Details</w:t>
      </w:r>
    </w:p>
    <w:p>
      <w:pPr>
        <w:pStyle w:val="ListBullet"/>
      </w:pPr>
      <w:r>
        <w:t>Navigation</w:t>
      </w:r>
    </w:p>
    <w:p>
      <w:pPr>
        <w:pStyle w:val="ListBullet"/>
      </w:pPr>
      <w:r>
        <w:t>Visit Workflow</w:t>
      </w:r>
    </w:p>
    <w:p>
      <w:pPr>
        <w:pStyle w:val="ListBullet"/>
      </w:pPr>
      <w:r>
        <w:t>Clinical/Service Notes</w:t>
      </w:r>
    </w:p>
    <w:p>
      <w:pPr>
        <w:pStyle w:val="ListBullet"/>
      </w:pPr>
      <w:r>
        <w:t>Completed Services</w:t>
      </w:r>
    </w:p>
    <w:p>
      <w:pPr>
        <w:pStyle w:val="ListBullet"/>
      </w:pPr>
      <w:r>
        <w:t>Earnings / Payment History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Support</w:t>
      </w:r>
    </w:p>
    <w:p>
      <w:pPr>
        <w:pStyle w:val="Heading1"/>
      </w:pPr>
      <w:r>
        <w:t>17. Admin Portal</w:t>
      </w:r>
    </w:p>
    <w:p>
      <w:pPr>
        <w:pStyle w:val="ListBullet"/>
      </w:pPr>
      <w:r>
        <w:t>Dashboard with users, bookings, revenue, professionals and pending verification.</w:t>
      </w:r>
    </w:p>
    <w:p>
      <w:pPr>
        <w:pStyle w:val="ListBullet"/>
      </w:pPr>
      <w:r>
        <w:t>Patient management.</w:t>
      </w:r>
    </w:p>
    <w:p>
      <w:pPr>
        <w:pStyle w:val="ListBullet"/>
      </w:pPr>
      <w:r>
        <w:t>Professional management and credential verification.</w:t>
      </w:r>
    </w:p>
    <w:p>
      <w:pPr>
        <w:pStyle w:val="ListBullet"/>
      </w:pPr>
      <w:r>
        <w:t>Service category management.</w:t>
      </w:r>
    </w:p>
    <w:p>
      <w:pPr>
        <w:pStyle w:val="ListBullet"/>
      </w:pPr>
      <w:r>
        <w:t>Pricing and commission configuration.</w:t>
      </w:r>
    </w:p>
    <w:p>
      <w:pPr>
        <w:pStyle w:val="ListBullet"/>
      </w:pPr>
      <w:r>
        <w:t>Booking management.</w:t>
      </w:r>
    </w:p>
    <w:p>
      <w:pPr>
        <w:pStyle w:val="ListBullet"/>
      </w:pPr>
      <w:r>
        <w:t>Professional assignment/reassignment.</w:t>
      </w:r>
    </w:p>
    <w:p>
      <w:pPr>
        <w:pStyle w:val="ListBullet"/>
      </w:pPr>
      <w:r>
        <w:t>Payment and refund management.</w:t>
      </w:r>
    </w:p>
    <w:p>
      <w:pPr>
        <w:pStyle w:val="ListBullet"/>
      </w:pPr>
      <w:r>
        <w:t>Pharmacy order management.</w:t>
      </w:r>
    </w:p>
    <w:p>
      <w:pPr>
        <w:pStyle w:val="ListBullet"/>
      </w:pPr>
      <w:r>
        <w:t>Ambulance request management.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Reports and analytics.</w:t>
      </w:r>
    </w:p>
    <w:p>
      <w:pPr>
        <w:pStyle w:val="ListBullet"/>
      </w:pPr>
      <w:r>
        <w:t>Complaints/support management.</w:t>
      </w:r>
    </w:p>
    <w:p>
      <w:pPr>
        <w:pStyle w:val="ListBullet"/>
      </w:pPr>
      <w:r>
        <w:t>Audit logs.</w:t>
      </w:r>
    </w:p>
    <w:p>
      <w:pPr>
        <w:pStyle w:val="Heading1"/>
      </w:pPr>
      <w:r>
        <w:t>18. Core Data 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Patient</w:t>
      </w:r>
    </w:p>
    <w:p>
      <w:pPr>
        <w:pStyle w:val="ListBullet"/>
      </w:pPr>
      <w:r>
        <w:t>Family Account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Professional Credential</w:t>
      </w:r>
    </w:p>
    <w:p>
      <w:pPr>
        <w:pStyle w:val="ListBullet"/>
      </w:pPr>
      <w:r>
        <w:t>Address</w:t>
      </w:r>
    </w:p>
    <w:p>
      <w:pPr>
        <w:pStyle w:val="ListBullet"/>
      </w:pPr>
      <w:r>
        <w:t>Service</w:t>
      </w:r>
    </w:p>
    <w:p>
      <w:pPr>
        <w:pStyle w:val="ListBullet"/>
      </w:pPr>
      <w:r>
        <w:t>Service Category</w:t>
      </w:r>
    </w:p>
    <w:p>
      <w:pPr>
        <w:pStyle w:val="ListBullet"/>
      </w:pPr>
      <w:r>
        <w:t>Booking</w:t>
      </w:r>
    </w:p>
    <w:p>
      <w:pPr>
        <w:pStyle w:val="ListBullet"/>
      </w:pPr>
      <w:r>
        <w:t>Assignment</w:t>
      </w:r>
    </w:p>
    <w:p>
      <w:pPr>
        <w:pStyle w:val="ListBullet"/>
      </w:pPr>
      <w:r>
        <w:t>Visit</w:t>
      </w:r>
    </w:p>
    <w:p>
      <w:pPr>
        <w:pStyle w:val="ListBullet"/>
      </w:pPr>
      <w:r>
        <w:t>Payment</w:t>
      </w:r>
    </w:p>
    <w:p>
      <w:pPr>
        <w:pStyle w:val="ListBullet"/>
      </w:pPr>
      <w:r>
        <w:t>Refund</w:t>
      </w:r>
    </w:p>
    <w:p>
      <w:pPr>
        <w:pStyle w:val="ListBullet"/>
      </w:pPr>
      <w:r>
        <w:t>Prescription</w:t>
      </w:r>
    </w:p>
    <w:p>
      <w:pPr>
        <w:pStyle w:val="ListBullet"/>
      </w:pPr>
      <w:r>
        <w:t>Pharmacy Order</w:t>
      </w:r>
    </w:p>
    <w:p>
      <w:pPr>
        <w:pStyle w:val="ListBullet"/>
      </w:pPr>
      <w:r>
        <w:t>Ambulance Request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Invoice</w:t>
      </w:r>
    </w:p>
    <w:p>
      <w:pPr>
        <w:pStyle w:val="ListBullet"/>
      </w:pPr>
      <w:r>
        <w:t>Review/Rating</w:t>
      </w:r>
    </w:p>
    <w:p>
      <w:pPr>
        <w:pStyle w:val="ListBullet"/>
      </w:pPr>
      <w:r>
        <w:t>Support Ticket</w:t>
      </w:r>
    </w:p>
    <w:p>
      <w:pPr>
        <w:pStyle w:val="ListBullet"/>
      </w:pPr>
      <w:r>
        <w:t>Audit Log</w:t>
      </w:r>
    </w:p>
    <w:p>
      <w:pPr>
        <w:pStyle w:val="Heading1"/>
      </w:pPr>
      <w:r>
        <w:t>19. Security &amp; Compliance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Secure authentication and session management.</w:t>
      </w:r>
    </w:p>
    <w:p>
      <w:pPr>
        <w:pStyle w:val="ListBullet"/>
      </w:pPr>
      <w:r>
        <w:t>Encrypt sensitive data in transit and at rest where applicable.</w:t>
      </w:r>
    </w:p>
    <w:p>
      <w:pPr>
        <w:pStyle w:val="ListBullet"/>
      </w:pPr>
      <w:r>
        <w:t>Restrict patient data to authorized users.</w:t>
      </w:r>
    </w:p>
    <w:p>
      <w:pPr>
        <w:pStyle w:val="ListBullet"/>
      </w:pPr>
      <w:r>
        <w:t>Maintain access and audit logs.</w:t>
      </w:r>
    </w:p>
    <w:p>
      <w:pPr>
        <w:pStyle w:val="ListBullet"/>
      </w:pPr>
      <w:r>
        <w:t>Professional credentials must be verified before activation.</w:t>
      </w:r>
    </w:p>
    <w:p>
      <w:pPr>
        <w:pStyle w:val="ListBullet"/>
      </w:pPr>
      <w:r>
        <w:t>Healthcare data handling must comply with applicable local laws, regulations and platform policies.</w:t>
      </w:r>
    </w:p>
    <w:p>
      <w:pPr>
        <w:pStyle w:val="ListBullet"/>
      </w:pPr>
      <w:r>
        <w:t>Payment card/UPI-sensitive information should be handled through the payment provider rather than stored unnecessarily.</w:t>
      </w:r>
    </w:p>
    <w:p>
      <w:pPr>
        <w:pStyle w:val="Heading1"/>
      </w:pPr>
      <w:r>
        <w:t>20. MVP Scope</w:t>
      </w:r>
    </w:p>
    <w:p>
      <w:pPr>
        <w:pStyle w:val="ListBullet"/>
      </w:pPr>
      <w:r>
        <w:t>Patient registration/login.</w:t>
      </w:r>
    </w:p>
    <w:p>
      <w:pPr>
        <w:pStyle w:val="ListBullet"/>
      </w:pPr>
      <w:r>
        <w:t>Professional registration and certificate upload.</w:t>
      </w:r>
    </w:p>
    <w:p>
      <w:pPr>
        <w:pStyle w:val="ListBullet"/>
      </w:pPr>
      <w:r>
        <w:t>Admin professional verification.</w:t>
      </w:r>
    </w:p>
    <w:p>
      <w:pPr>
        <w:pStyle w:val="ListBullet"/>
      </w:pPr>
      <w:r>
        <w:t>Home Nursing and Dressing as initial services.</w:t>
      </w:r>
    </w:p>
    <w:p>
      <w:pPr>
        <w:pStyle w:val="ListBullet"/>
      </w:pPr>
      <w:r>
        <w:t>Service selection and booking.</w:t>
      </w:r>
    </w:p>
    <w:p>
      <w:pPr>
        <w:pStyle w:val="ListBullet"/>
      </w:pPr>
      <w:r>
        <w:t>Address and schedule selection.</w:t>
      </w:r>
    </w:p>
    <w:p>
      <w:pPr>
        <w:pStyle w:val="ListBullet"/>
      </w:pPr>
      <w:r>
        <w:t>UPI/online payment.</w:t>
      </w:r>
    </w:p>
    <w:p>
      <w:pPr>
        <w:pStyle w:val="ListBullet"/>
      </w:pPr>
      <w:r>
        <w:t>Professional assignment.</w:t>
      </w:r>
    </w:p>
    <w:p>
      <w:pPr>
        <w:pStyle w:val="ListBullet"/>
      </w:pPr>
      <w:r>
        <w:t>Booking status tracking.</w:t>
      </w:r>
    </w:p>
    <w:p>
      <w:pPr>
        <w:pStyle w:val="ListBullet"/>
      </w:pPr>
      <w:r>
        <w:t>Professional home-visit workflow.</w:t>
      </w:r>
    </w:p>
    <w:p>
      <w:pPr>
        <w:pStyle w:val="ListBullet"/>
      </w:pPr>
      <w:r>
        <w:t>Admin dashboard.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Service history and invoice.</w:t>
      </w:r>
    </w:p>
    <w:p>
      <w:pPr>
        <w:pStyle w:val="Heading1"/>
      </w:pPr>
      <w:r>
        <w:t>21. Phase 2</w:t>
      </w:r>
    </w:p>
    <w:p>
      <w:pPr>
        <w:pStyle w:val="ListBullet"/>
      </w:pPr>
      <w:r>
        <w:t>Doctor/physician home visits.</w:t>
      </w:r>
    </w:p>
    <w:p>
      <w:pPr>
        <w:pStyle w:val="ListBullet"/>
      </w:pPr>
      <w:r>
        <w:t>Physician assistant services.</w:t>
      </w:r>
    </w:p>
    <w:p>
      <w:pPr>
        <w:pStyle w:val="ListBullet"/>
      </w:pPr>
      <w:r>
        <w:t>Pharmacy and prescription ordering.</w:t>
      </w:r>
    </w:p>
    <w:p>
      <w:pPr>
        <w:pStyle w:val="ListBullet"/>
      </w:pPr>
      <w:r>
        <w:t>Lab/sample collection.</w:t>
      </w:r>
    </w:p>
    <w:p>
      <w:pPr>
        <w:pStyle w:val="ListBullet"/>
      </w:pPr>
      <w:r>
        <w:t>Ambulance booking.</w:t>
      </w:r>
    </w:p>
    <w:p>
      <w:pPr>
        <w:pStyle w:val="ListBullet"/>
      </w:pPr>
      <w:r>
        <w:t>Ratings and reviews.</w:t>
      </w:r>
    </w:p>
    <w:p>
      <w:pPr>
        <w:pStyle w:val="ListBullet"/>
      </w:pPr>
      <w:r>
        <w:t>Advanced location-based auto-assignment.</w:t>
      </w:r>
    </w:p>
    <w:p>
      <w:pPr>
        <w:pStyle w:val="ListBullet"/>
      </w:pPr>
      <w:r>
        <w:t>Wallet/referral/coupon system.</w:t>
      </w:r>
    </w:p>
    <w:p>
      <w:pPr>
        <w:pStyle w:val="ListBullet"/>
      </w:pPr>
      <w:r>
        <w:t>Subscription or membership plans.</w:t>
      </w:r>
    </w:p>
    <w:p>
      <w:pPr>
        <w:pStyle w:val="Heading1"/>
      </w:pPr>
      <w:r>
        <w:t>22. Phase 3 – Advanced Features</w:t>
      </w:r>
    </w:p>
    <w:p>
      <w:pPr>
        <w:pStyle w:val="ListBullet"/>
      </w:pPr>
      <w:r>
        <w:t>Real-time professional tracking.</w:t>
      </w:r>
    </w:p>
    <w:p>
      <w:pPr>
        <w:pStyle w:val="ListBullet"/>
      </w:pPr>
      <w:r>
        <w:t>AI-assisted service recommendations.</w:t>
      </w:r>
    </w:p>
    <w:p>
      <w:pPr>
        <w:pStyle w:val="ListBullet"/>
      </w:pPr>
      <w:r>
        <w:t>Digital care plans.</w:t>
      </w:r>
    </w:p>
    <w:p>
      <w:pPr>
        <w:pStyle w:val="ListBullet"/>
      </w:pPr>
      <w:r>
        <w:t>Recurring home-care bookings.</w:t>
      </w:r>
    </w:p>
    <w:p>
      <w:pPr>
        <w:pStyle w:val="ListBullet"/>
      </w:pPr>
      <w:r>
        <w:t>Family healthcare dashboard.</w:t>
      </w:r>
    </w:p>
    <w:p>
      <w:pPr>
        <w:pStyle w:val="ListBullet"/>
      </w:pPr>
      <w:r>
        <w:t>Teleconsultation.</w:t>
      </w:r>
    </w:p>
    <w:p>
      <w:pPr>
        <w:pStyle w:val="ListBullet"/>
      </w:pPr>
      <w:r>
        <w:t>Integration with labs, pharmacies and ambulance providers.</w:t>
      </w:r>
    </w:p>
    <w:p>
      <w:pPr>
        <w:pStyle w:val="ListBullet"/>
      </w:pPr>
      <w:r>
        <w:t>Advanced analytics and operational dashboards.</w:t>
      </w:r>
    </w:p>
    <w:p>
      <w:pPr>
        <w:pStyle w:val="Heading1"/>
      </w:pPr>
      <w:r>
        <w:t>23. Recommended Initial Architecture</w:t>
      </w:r>
    </w:p>
    <w:p>
      <w:pPr>
        <w:pStyle w:val="ListBullet"/>
      </w:pPr>
      <w:r>
        <w:t>Patient Web/Mobile Application.</w:t>
      </w:r>
    </w:p>
    <w:p>
      <w:pPr>
        <w:pStyle w:val="ListBullet"/>
      </w:pPr>
      <w:r>
        <w:t>Professional Mobile Application.</w:t>
      </w:r>
    </w:p>
    <w:p>
      <w:pPr>
        <w:pStyle w:val="ListBullet"/>
      </w:pPr>
      <w:r>
        <w:t>Admin Web Dashboard.</w:t>
      </w:r>
    </w:p>
    <w:p>
      <w:pPr>
        <w:pStyle w:val="ListBullet"/>
      </w:pPr>
      <w:r>
        <w:t>Backend REST APIs.</w:t>
      </w:r>
    </w:p>
    <w:p>
      <w:pPr>
        <w:pStyle w:val="ListBullet"/>
      </w:pPr>
      <w:r>
        <w:t>Relational database.</w:t>
      </w:r>
    </w:p>
    <w:p>
      <w:pPr>
        <w:pStyle w:val="ListBullet"/>
      </w:pPr>
      <w:r>
        <w:t>Object storage for certificates and permitted documents.</w:t>
      </w:r>
    </w:p>
    <w:p>
      <w:pPr>
        <w:pStyle w:val="ListBullet"/>
      </w:pPr>
      <w:r>
        <w:t>Payment gateway integration.</w:t>
      </w:r>
    </w:p>
    <w:p>
      <w:pPr>
        <w:pStyle w:val="ListBullet"/>
      </w:pPr>
      <w:r>
        <w:t>Push notification service.</w:t>
      </w:r>
    </w:p>
    <w:p>
      <w:pPr>
        <w:pStyle w:val="ListBullet"/>
      </w:pPr>
      <w:r>
        <w:t>Maps/location service.</w:t>
      </w:r>
    </w:p>
    <w:p>
      <w:pPr>
        <w:pStyle w:val="ListBullet"/>
      </w:pPr>
      <w:r>
        <w:t>Role-based authentication and audit logging.</w:t>
      </w:r>
    </w:p>
    <w:p>
      <w:pPr>
        <w:pStyle w:val="Heading1"/>
      </w:pPr>
      <w:r>
        <w:t>24. Key Business Rules</w:t>
      </w:r>
    </w:p>
    <w:p>
      <w:pPr>
        <w:pStyle w:val="ListBullet"/>
      </w:pPr>
      <w:r>
        <w:t>Unverified professionals cannot accept bookings.</w:t>
      </w:r>
    </w:p>
    <w:p>
      <w:pPr>
        <w:pStyle w:val="ListBullet"/>
      </w:pPr>
      <w:r>
        <w:t>A booking requires a valid patient, service, address and schedule.</w:t>
      </w:r>
    </w:p>
    <w:p>
      <w:pPr>
        <w:pStyle w:val="ListBullet"/>
      </w:pPr>
      <w:r>
        <w:t>Payment status must be validated before confirmed service assignment when prepaid booking is configured.</w:t>
      </w:r>
    </w:p>
    <w:p>
      <w:pPr>
        <w:pStyle w:val="ListBullet"/>
      </w:pPr>
      <w:r>
        <w:t>Only suitable and available professionals can be assigned.</w:t>
      </w:r>
    </w:p>
    <w:p>
      <w:pPr>
        <w:pStyle w:val="ListBullet"/>
      </w:pPr>
      <w:r>
        <w:t>Every assignment/status/payment change must be recorded.</w:t>
      </w:r>
    </w:p>
    <w:p>
      <w:pPr>
        <w:pStyle w:val="ListBullet"/>
      </w:pPr>
      <w:r>
        <w:t>Cancellation and refund behavior must be configurable by service.</w:t>
      </w:r>
    </w:p>
    <w:p>
      <w:pPr>
        <w:pStyle w:val="ListBullet"/>
      </w:pPr>
      <w:r>
        <w:t>Emergency services such as ambulance should have a separate priority workflow.</w:t>
      </w:r>
    </w:p>
    <w:p>
      <w:pPr>
        <w:pStyle w:val="Heading1"/>
      </w:pPr>
      <w:r>
        <w:t>25. Success Criteria</w:t>
      </w:r>
    </w:p>
    <w:p>
      <w:pPr>
        <w:pStyle w:val="ListBullet"/>
      </w:pPr>
      <w:r>
        <w:t>Patient can complete a service booking without staff assistance.</w:t>
      </w:r>
    </w:p>
    <w:p>
      <w:pPr>
        <w:pStyle w:val="ListBullet"/>
      </w:pPr>
      <w:r>
        <w:t>Admin can verify and activate professionals.</w:t>
      </w:r>
    </w:p>
    <w:p>
      <w:pPr>
        <w:pStyle w:val="ListBullet"/>
      </w:pPr>
      <w:r>
        <w:t>Admin can assign/reassign professionals.</w:t>
      </w:r>
    </w:p>
    <w:p>
      <w:pPr>
        <w:pStyle w:val="ListBullet"/>
      </w:pPr>
      <w:r>
        <w:t>Professional can accept, perform and complete a home visit.</w:t>
      </w:r>
    </w:p>
    <w:p>
      <w:pPr>
        <w:pStyle w:val="ListBullet"/>
      </w:pPr>
      <w:r>
        <w:t>Payment and booking states remain synchronized.</w:t>
      </w:r>
    </w:p>
    <w:p>
      <w:pPr>
        <w:pStyle w:val="ListBullet"/>
      </w:pPr>
      <w:r>
        <w:t>Patient can track the complete booking lifecycle.</w:t>
      </w:r>
    </w:p>
    <w:p>
      <w:pPr>
        <w:pStyle w:val="ListBullet"/>
      </w:pPr>
      <w:r>
        <w:t>All critical actions are auditable.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